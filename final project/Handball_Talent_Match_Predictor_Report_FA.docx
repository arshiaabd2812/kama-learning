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34FC" w14:textId="77777777" w:rsidR="00EE5A2E" w:rsidRDefault="00000000" w:rsidP="001C0D6B">
      <w:pPr>
        <w:bidi/>
        <w:spacing w:before="120" w:after="120"/>
      </w:pPr>
      <w:r>
        <w:rPr>
          <w:b/>
          <w:sz w:val="40"/>
        </w:rPr>
        <w:t>گزارش پروژه</w:t>
      </w:r>
    </w:p>
    <w:p w14:paraId="5B618847" w14:textId="77777777" w:rsidR="00EE5A2E" w:rsidRDefault="00000000" w:rsidP="001C0D6B">
      <w:pPr>
        <w:bidi/>
        <w:spacing w:after="280"/>
      </w:pPr>
      <w:r>
        <w:rPr>
          <w:b/>
          <w:sz w:val="36"/>
        </w:rPr>
        <w:t>Handball Talent &amp; Match Predictor</w:t>
      </w:r>
    </w:p>
    <w:p w14:paraId="47B5F8BD" w14:textId="77777777" w:rsidR="00EE5A2E" w:rsidRDefault="00000000" w:rsidP="001C0D6B">
      <w:pPr>
        <w:bidi/>
        <w:spacing w:after="280"/>
      </w:pPr>
      <w:r>
        <w:rPr>
          <w:sz w:val="24"/>
        </w:rPr>
        <w:t>سیستم پیشنهادی برای امتیازدهی استعداد (متن)، تحلیل Pose (عکس/ویدیو) و پیش‌بینی نتیجه مسابقه (Elo)</w:t>
      </w:r>
    </w:p>
    <w:p w14:paraId="2B14488C" w14:textId="77777777" w:rsidR="00EE5A2E" w:rsidRDefault="00000000" w:rsidP="001C0D6B">
      <w:pPr>
        <w:bidi/>
        <w:spacing w:after="120"/>
      </w:pPr>
      <w:r>
        <w:t>تاریخ: 2025-12-30</w:t>
      </w:r>
    </w:p>
    <w:p w14:paraId="442FED30" w14:textId="77777777" w:rsidR="00EE5A2E" w:rsidRDefault="00000000" w:rsidP="001C0D6B">
      <w:pPr>
        <w:bidi/>
        <w:spacing w:after="360"/>
      </w:pPr>
      <w:r>
        <w:t>محیط پیاده‌سازی: Python + Streamlit + MediaPipe + Pandas</w:t>
      </w:r>
    </w:p>
    <w:p w14:paraId="7DAB2B77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چکیده</w:t>
      </w:r>
    </w:p>
    <w:p w14:paraId="2AAF7D0D" w14:textId="77777777" w:rsidR="00EE5A2E" w:rsidRDefault="00000000" w:rsidP="001C0D6B">
      <w:pPr>
        <w:bidi/>
      </w:pPr>
      <w:r>
        <w:t>این پروژه یک اپلیکیشن سبک و قابل ارائه برای ارزیابی اولیه بازیکنان هندبال و پیش‌بینی نتیجه مسابقه است. اپلیکیشن از سه فاز تشکیل شده است: (۱) امتیازدهی استعداد بر اساس ورودی‌های متنی و خودارزیابی، (۲) استخراج ویژگی‌های Pose از عکس یا ویدیو با MediaPipe و تولید یک پیشنهاد پست به‌صورت Rule-based، و (۳) پیش‌بینی احتمال برد/مساوی/باخت مسابقه با استفاده از مدل Elo بر مبنای نتایج مسابقات گذشته. هدف اصلی، ارائه یک نمونه قابل دفاع (Prototype) با رابط کاربری تمیز و قابل توسعه به سمت مدل‌های یادگیری ماشین است.</w:t>
      </w:r>
    </w:p>
    <w:p w14:paraId="295D2946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۱. هدف و دامنه پروژه</w:t>
      </w:r>
    </w:p>
    <w:p w14:paraId="76053C31" w14:textId="77777777" w:rsidR="00EE5A2E" w:rsidRDefault="00000000" w:rsidP="001C0D6B">
      <w:pPr>
        <w:bidi/>
        <w:spacing w:after="80"/>
      </w:pPr>
      <w:r>
        <w:rPr>
          <w:b/>
        </w:rPr>
        <w:t>اهداف کلیدی:</w:t>
      </w:r>
    </w:p>
    <w:p w14:paraId="41E314DE" w14:textId="77777777" w:rsidR="00EE5A2E" w:rsidRDefault="00000000" w:rsidP="001C0D6B">
      <w:pPr>
        <w:bidi/>
        <w:spacing w:after="40"/>
      </w:pPr>
      <w:r>
        <w:t>• طراحی یک دمو قابل ارائه برای ارزیابی استعداد بازیکن و پیشنهاد پست مناسب.</w:t>
      </w:r>
    </w:p>
    <w:p w14:paraId="3FA4663C" w14:textId="77777777" w:rsidR="00EE5A2E" w:rsidRDefault="00000000" w:rsidP="001C0D6B">
      <w:pPr>
        <w:bidi/>
        <w:spacing w:after="40"/>
      </w:pPr>
      <w:r>
        <w:t>• استخراج ویژگی‌های پایه از Pose در عکس/ویدیو و نمایش نتایج به شکل شفاف در UI.</w:t>
      </w:r>
    </w:p>
    <w:p w14:paraId="20F2E09E" w14:textId="77777777" w:rsidR="00EE5A2E" w:rsidRDefault="00000000" w:rsidP="001C0D6B">
      <w:pPr>
        <w:bidi/>
        <w:spacing w:after="40"/>
      </w:pPr>
      <w:r>
        <w:t>• پیش‌بینی نتیجه مسابقه با Elo به‌عنوان یک مدل سریع، قابل تفسیر و مناسب ارائه.</w:t>
      </w:r>
    </w:p>
    <w:p w14:paraId="209FD88E" w14:textId="77777777" w:rsidR="00EE5A2E" w:rsidRDefault="00000000" w:rsidP="001C0D6B">
      <w:pPr>
        <w:bidi/>
        <w:spacing w:after="40"/>
      </w:pPr>
      <w:r>
        <w:t>• ثبت خروجی‌ها (مانند ویژگی‌های Pose) برای استفاده در مراحل بعدی و ساخت دیتاست.</w:t>
      </w:r>
    </w:p>
    <w:p w14:paraId="2F437A2E" w14:textId="77777777" w:rsidR="00EE5A2E" w:rsidRDefault="00000000" w:rsidP="001C0D6B">
      <w:pPr>
        <w:bidi/>
        <w:spacing w:before="160" w:after="80"/>
      </w:pPr>
      <w:r>
        <w:rPr>
          <w:b/>
        </w:rPr>
        <w:t>خروجی‌های پروژه:</w:t>
      </w:r>
    </w:p>
    <w:p w14:paraId="4AB31233" w14:textId="77777777" w:rsidR="00EE5A2E" w:rsidRDefault="00000000" w:rsidP="001C0D6B">
      <w:pPr>
        <w:bidi/>
        <w:spacing w:after="40"/>
      </w:pPr>
      <w:r>
        <w:t>• اپلیکیشن Streamlit سه‌تب با عنوان «Text / Pose / Match Prediction».</w:t>
      </w:r>
    </w:p>
    <w:p w14:paraId="52CE000C" w14:textId="77777777" w:rsidR="00EE5A2E" w:rsidRDefault="00000000" w:rsidP="001C0D6B">
      <w:pPr>
        <w:bidi/>
        <w:spacing w:after="40"/>
      </w:pPr>
      <w:r>
        <w:t>• فایل لاگ ویژگی‌های Pose در مسیر data/processed/pose_features_log.csv.</w:t>
      </w:r>
    </w:p>
    <w:p w14:paraId="43E4BE2D" w14:textId="77777777" w:rsidR="00EE5A2E" w:rsidRDefault="00000000" w:rsidP="001C0D6B">
      <w:pPr>
        <w:bidi/>
        <w:spacing w:after="40"/>
      </w:pPr>
      <w:r>
        <w:t>• فایل Elo در مسیر data/processed/elo_ratings.json (در صورت اجرای اسکریپت‌های آماده‌سازی).</w:t>
      </w:r>
    </w:p>
    <w:p w14:paraId="39609AD1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۲. معماری و جریان داده</w:t>
      </w:r>
    </w:p>
    <w:p w14:paraId="4A200EEE" w14:textId="77777777" w:rsidR="00EE5A2E" w:rsidRDefault="00000000" w:rsidP="001C0D6B">
      <w:pPr>
        <w:bidi/>
        <w:spacing w:after="160"/>
      </w:pPr>
      <w:r>
        <w:t>اپلیکیشن به‌صورت ماژولار و در سه فاز طراحی شده است. هر فاز مستقل است ولی خروجی‌های آن می‌توانند برای فازهای بعدی استفاده شوند (مثلاً ذخیره ویژگی‌های Pose جهت ساخت دیتاست برای مدل ML).</w:t>
      </w:r>
    </w:p>
    <w:p w14:paraId="4AE9937B" w14:textId="77777777" w:rsidR="00EE5A2E" w:rsidRDefault="00000000" w:rsidP="001C0D6B">
      <w:pPr>
        <w:bidi/>
        <w:spacing w:after="80"/>
      </w:pPr>
      <w:r>
        <w:rPr>
          <w:b/>
        </w:rPr>
        <w:t>جریان کلی:</w:t>
      </w:r>
    </w:p>
    <w:p w14:paraId="7DCBB969" w14:textId="77777777" w:rsidR="00EE5A2E" w:rsidRDefault="00000000" w:rsidP="001C0D6B">
      <w:pPr>
        <w:bidi/>
        <w:spacing w:after="40"/>
      </w:pPr>
      <w:r>
        <w:t>• Phase 1 (Text): دریافت ورودی‌ها → محاسبه امتیازهای خام → تبدیل به امتیاز ۰ تا ۱۰۰ با Softmax → نمایش بهترین پست و Top-2.</w:t>
      </w:r>
    </w:p>
    <w:p w14:paraId="0B94E849" w14:textId="77777777" w:rsidR="00EE5A2E" w:rsidRDefault="00000000" w:rsidP="001C0D6B">
      <w:pPr>
        <w:bidi/>
        <w:spacing w:after="40"/>
      </w:pPr>
      <w:r>
        <w:t>• Phase 2 (Pose): آپلود تصویر/ویدیو → اجرای MediaPipe Pose → استخراج زاویه‌ها و visibility → امتیازدهی Rule-based → نمایش جدول و ذخیره CSV.</w:t>
      </w:r>
    </w:p>
    <w:p w14:paraId="6A9FE4CD" w14:textId="77777777" w:rsidR="00EE5A2E" w:rsidRDefault="00000000" w:rsidP="001C0D6B">
      <w:pPr>
        <w:bidi/>
        <w:spacing w:after="40"/>
      </w:pPr>
      <w:r>
        <w:t>• Phase 3 (Elo): بارگذاری Elo تیم‌ها → انتخاب میزبان/میهمان + Home Advantage → محاسبه احتمال برد/مساوی/باخت → نمایش نتایج.</w:t>
      </w:r>
    </w:p>
    <w:p w14:paraId="131973BA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lastRenderedPageBreak/>
        <w:t>۳. فاز اول: Talent Scoring (Rule-based)</w:t>
      </w:r>
    </w:p>
    <w:p w14:paraId="52796596" w14:textId="77777777" w:rsidR="00EE5A2E" w:rsidRDefault="00000000" w:rsidP="001C0D6B">
      <w:pPr>
        <w:bidi/>
        <w:spacing w:after="160"/>
      </w:pPr>
      <w:r>
        <w:t>در این بخش ورودی‌های متنی و خودارزیابی بازیکن دریافت می‌شود (سن، قد، وزن، ساعات تمرین، سابقه تمرین و امتیازهای ۱ تا ۱۰ برای سرعت، چابکی، استقامت، واکنش، قدرت بدنی و قدرت پرتاب). سپس برای هر پست (Wing/Pivot/Backcourt/Goalkeeper) یک امتیاز خام با وزن‌دهی تجربی محاسبه می‌شود و در نهایت با Softmax به بازه ۰ تا ۱۰۰ تبدیل می‌گردد.</w:t>
      </w:r>
    </w:p>
    <w:p w14:paraId="163AFC1E" w14:textId="77777777" w:rsidR="00EE5A2E" w:rsidRDefault="00000000" w:rsidP="001C0D6B">
      <w:pPr>
        <w:bidi/>
        <w:spacing w:after="80"/>
      </w:pPr>
      <w:r>
        <w:rPr>
          <w:b/>
        </w:rPr>
        <w:t>نکته ارائه‌ای:</w:t>
      </w:r>
    </w:p>
    <w:p w14:paraId="6FE6CF75" w14:textId="77777777" w:rsidR="00EE5A2E" w:rsidRDefault="00000000" w:rsidP="001C0D6B">
      <w:pPr>
        <w:bidi/>
        <w:spacing w:after="160"/>
      </w:pPr>
      <w:r>
        <w:t>این طراحی عمداً سبک و قابل تفسیر است (Explainable) تا برای ارائه کلاسی مناسب باشد. در گام بعد می‌توان همین بخش را با مدل‌های ML جایگزین کرد، به شرط وجود دیتاست واقعی از تست‌های بدنی.</w:t>
      </w:r>
    </w:p>
    <w:p w14:paraId="04B19D11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۴. فاز دوم: Pose Detection (MediaPipe)</w:t>
      </w:r>
    </w:p>
    <w:p w14:paraId="2CE33579" w14:textId="77777777" w:rsidR="00EE5A2E" w:rsidRDefault="00000000" w:rsidP="001C0D6B">
      <w:pPr>
        <w:bidi/>
        <w:spacing w:after="160"/>
      </w:pPr>
      <w:r>
        <w:t>در این فاز از MediaPipe Pose برای تشخیص اسکلت بدن استفاده می‌شود. ویژگی‌های استخراج‌شده در نسخه فعلی شامل زاویه آرنج راست/چپ، زاویه زانوی راست/چپ و میانگین visibility است. سپس یک مدل Rule-based ساده به‌عنوان دمو، امتیاز هر پست را محاسبه و در قالب جدول نمایش می‌دهد. همچنین امکان ذخیره ویژگی‌ها در CSV فراهم شده است.</w:t>
      </w:r>
    </w:p>
    <w:p w14:paraId="23872173" w14:textId="77777777" w:rsidR="00EE5A2E" w:rsidRDefault="00000000" w:rsidP="001C0D6B">
      <w:pPr>
        <w:bidi/>
        <w:spacing w:after="80"/>
      </w:pPr>
      <w:r>
        <w:rPr>
          <w:b/>
        </w:rPr>
        <w:t>مزیت نسخه فعلی:</w:t>
      </w:r>
    </w:p>
    <w:p w14:paraId="121AFEFD" w14:textId="77777777" w:rsidR="00EE5A2E" w:rsidRDefault="00000000" w:rsidP="001C0D6B">
      <w:pPr>
        <w:bidi/>
        <w:spacing w:after="40"/>
      </w:pPr>
      <w:r>
        <w:t>• نمایش Overlay اسکلت باعث می‌شود ارائه پروژه کاملاً ملموس و قابل درک باشد.</w:t>
      </w:r>
    </w:p>
    <w:p w14:paraId="30B4EAF4" w14:textId="77777777" w:rsidR="00EE5A2E" w:rsidRDefault="00000000" w:rsidP="001C0D6B">
      <w:pPr>
        <w:bidi/>
        <w:spacing w:after="40"/>
      </w:pPr>
      <w:r>
        <w:t>• ثبت CSV مسیر ساخت دیتاست برای مدل‌های یادگیری ماشین را باز می‌کند (مثلاً طبقه‌بندی پست از روی Pose).</w:t>
      </w:r>
    </w:p>
    <w:p w14:paraId="27A67194" w14:textId="77777777" w:rsidR="00EE5A2E" w:rsidRDefault="00000000" w:rsidP="001C0D6B">
      <w:pPr>
        <w:bidi/>
        <w:spacing w:after="40"/>
      </w:pPr>
      <w:r>
        <w:t>• امکان پردازش ویدیو به‌صورت نمونه‌برداری زمانی (هر n ثانیه) برای کاهش هزینه محاسباتی.</w:t>
      </w:r>
    </w:p>
    <w:p w14:paraId="375FF390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۵. فاز سوم: پیش‌بینی نتیجه مسابقه با Elo</w:t>
      </w:r>
    </w:p>
    <w:p w14:paraId="770FA903" w14:textId="77777777" w:rsidR="00EE5A2E" w:rsidRDefault="00000000" w:rsidP="001C0D6B">
      <w:pPr>
        <w:bidi/>
        <w:spacing w:after="160"/>
      </w:pPr>
      <w:r>
        <w:t>برای پیش‌بینی نتیجه مسابقه از Elo استفاده شده است. Elo یک روش امتیازدهی ساده و رایج است که با هر بازی به‌روزرسانی می‌شود. در این پروژه از Elo موجود برای تیم میزبان و میهمان استفاده می‌شود و با لحاظ کردن Home Advantage، احتمال برد میزبان محاسبه می‌گردد. برای پوشش حالت مساوی، یک مدل ساده draw-probability بر اساس اختلاف Elo استفاده شده است.</w:t>
      </w:r>
    </w:p>
    <w:p w14:paraId="2ED3BFCB" w14:textId="77777777" w:rsidR="00EE5A2E" w:rsidRDefault="00000000" w:rsidP="001C0D6B">
      <w:pPr>
        <w:bidi/>
        <w:spacing w:after="40"/>
      </w:pPr>
      <w:r>
        <w:rPr>
          <w:b/>
        </w:rPr>
        <w:t>فرمول احتمال برد (بدون مساوی):</w:t>
      </w:r>
    </w:p>
    <w:p w14:paraId="0C719136" w14:textId="77777777" w:rsidR="00EE5A2E" w:rsidRDefault="00000000" w:rsidP="001C0D6B">
      <w:pPr>
        <w:bidi/>
        <w:spacing w:after="160"/>
      </w:pPr>
      <w:r>
        <w:t>p(home) = 1 / (1 + 10 ^ ( -diff / 400 ))   که diff = (Elo_home + home_adv) - Elo_away</w:t>
      </w:r>
    </w:p>
    <w:p w14:paraId="7BDC7C83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۶. اجرای پروژه و ساخت فایل‌های داده</w:t>
      </w:r>
    </w:p>
    <w:p w14:paraId="54A19AC2" w14:textId="77777777" w:rsidR="00EE5A2E" w:rsidRDefault="00000000" w:rsidP="001C0D6B">
      <w:pPr>
        <w:bidi/>
        <w:spacing w:after="80"/>
      </w:pPr>
      <w:r>
        <w:rPr>
          <w:b/>
        </w:rPr>
        <w:t>پیش‌نیازها:</w:t>
      </w:r>
    </w:p>
    <w:p w14:paraId="56BAF757" w14:textId="77777777" w:rsidR="00EE5A2E" w:rsidRDefault="00000000" w:rsidP="001C0D6B">
      <w:pPr>
        <w:bidi/>
        <w:spacing w:after="40"/>
      </w:pPr>
      <w:r>
        <w:t>• Python 3.10+</w:t>
      </w:r>
    </w:p>
    <w:p w14:paraId="5DAFAFE7" w14:textId="77777777" w:rsidR="00EE5A2E" w:rsidRDefault="00000000" w:rsidP="001C0D6B">
      <w:pPr>
        <w:bidi/>
        <w:spacing w:after="40"/>
      </w:pPr>
      <w:r>
        <w:t>• streamlit, pandas, numpy, pillow</w:t>
      </w:r>
    </w:p>
    <w:p w14:paraId="37FC0EF4" w14:textId="77777777" w:rsidR="00EE5A2E" w:rsidRDefault="00000000" w:rsidP="001C0D6B">
      <w:pPr>
        <w:bidi/>
        <w:spacing w:after="40"/>
      </w:pPr>
      <w:r>
        <w:t>• mediapipe (برای Pose)</w:t>
      </w:r>
    </w:p>
    <w:p w14:paraId="5BD67EE8" w14:textId="77777777" w:rsidR="00EE5A2E" w:rsidRDefault="00000000" w:rsidP="001C0D6B">
      <w:pPr>
        <w:bidi/>
        <w:spacing w:after="40"/>
      </w:pPr>
      <w:r>
        <w:t>• opencv-python (اختیاری؛ فقط برای پردازش ویدیو)</w:t>
      </w:r>
    </w:p>
    <w:p w14:paraId="4ECF6312" w14:textId="77777777" w:rsidR="00EE5A2E" w:rsidRDefault="00000000" w:rsidP="001C0D6B">
      <w:pPr>
        <w:bidi/>
        <w:spacing w:before="160" w:after="80"/>
      </w:pPr>
      <w:r>
        <w:rPr>
          <w:b/>
        </w:rPr>
        <w:t>اجرای اپلیکیشن:</w:t>
      </w:r>
    </w:p>
    <w:p w14:paraId="05188CBF" w14:textId="77777777" w:rsidR="00EE5A2E" w:rsidRDefault="00000000" w:rsidP="001C0D6B">
      <w:pPr>
        <w:bidi/>
        <w:spacing w:after="40"/>
      </w:pPr>
      <w:r>
        <w:t>۱) از روت پروژه:</w:t>
      </w:r>
    </w:p>
    <w:p w14:paraId="19DC41BF" w14:textId="77777777" w:rsidR="00EE5A2E" w:rsidRDefault="00000000" w:rsidP="001C0D6B">
      <w:pPr>
        <w:bidi/>
        <w:spacing w:after="120"/>
      </w:pPr>
      <w:r>
        <w:t xml:space="preserve">   streamlit run src/app.py   (یا مسیر فایل app.py شما)</w:t>
      </w:r>
    </w:p>
    <w:p w14:paraId="31D3055E" w14:textId="77777777" w:rsidR="00EE5A2E" w:rsidRDefault="00000000" w:rsidP="001C0D6B">
      <w:pPr>
        <w:bidi/>
        <w:spacing w:after="80"/>
      </w:pPr>
      <w:r>
        <w:rPr>
          <w:b/>
        </w:rPr>
        <w:t>ساخت فایل Elo (در صورت نبود elo_ratings.json):</w:t>
      </w:r>
    </w:p>
    <w:p w14:paraId="0781BDD8" w14:textId="77777777" w:rsidR="00EE5A2E" w:rsidRDefault="00000000" w:rsidP="001C0D6B">
      <w:pPr>
        <w:bidi/>
        <w:spacing w:after="120"/>
      </w:pPr>
      <w:r>
        <w:t>در اپلیکیشن، اگر فایل elo_ratings.json موجود نباشد، پیام راهنما نمایش داده می‌شود. اسکریپت‌های آماده‌سازی باید نتایج مسابقات را دریافت و سپس Elo را تولید کنند.</w:t>
      </w:r>
    </w:p>
    <w:p w14:paraId="175CC104" w14:textId="77777777" w:rsidR="00EE5A2E" w:rsidRDefault="00000000" w:rsidP="001C0D6B">
      <w:pPr>
        <w:bidi/>
        <w:spacing w:after="40"/>
      </w:pPr>
      <w:r>
        <w:lastRenderedPageBreak/>
        <w:t>نمونه دستورات (مطابق ساختار پروژه شما):</w:t>
      </w:r>
    </w:p>
    <w:p w14:paraId="5C657D1C" w14:textId="77777777" w:rsidR="00EE5A2E" w:rsidRDefault="00000000" w:rsidP="001C0D6B">
      <w:pPr>
        <w:bidi/>
        <w:spacing w:after="40"/>
      </w:pPr>
      <w:r>
        <w:t>• python .\scripts\fetch_matches_myhandball_v2.py</w:t>
      </w:r>
    </w:p>
    <w:p w14:paraId="3C7D8007" w14:textId="77777777" w:rsidR="00EE5A2E" w:rsidRDefault="00000000" w:rsidP="001C0D6B">
      <w:pPr>
        <w:bidi/>
        <w:spacing w:after="160"/>
      </w:pPr>
      <w:r>
        <w:t>• python .\scripts\prepare_elo_v2.py</w:t>
      </w:r>
    </w:p>
    <w:p w14:paraId="35A552C0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۷. ارزیابی، محدودیت‌ها و پیشنهاد توسعه</w:t>
      </w:r>
    </w:p>
    <w:p w14:paraId="22647129" w14:textId="77777777" w:rsidR="00EE5A2E" w:rsidRDefault="00000000" w:rsidP="001C0D6B">
      <w:pPr>
        <w:bidi/>
        <w:spacing w:after="80"/>
      </w:pPr>
      <w:r>
        <w:rPr>
          <w:b/>
        </w:rPr>
        <w:t>ارزیابی نسخه فعلی:</w:t>
      </w:r>
    </w:p>
    <w:p w14:paraId="0255EA78" w14:textId="77777777" w:rsidR="00EE5A2E" w:rsidRDefault="00000000" w:rsidP="001C0D6B">
      <w:pPr>
        <w:bidi/>
        <w:spacing w:after="40"/>
      </w:pPr>
      <w:r>
        <w:t>• نسخه فعلی بیشتر «Prototype قابل ارائه» است و هدف آن نشان دادن Pipeline و UI است.</w:t>
      </w:r>
    </w:p>
    <w:p w14:paraId="3510B664" w14:textId="77777777" w:rsidR="00EE5A2E" w:rsidRDefault="00000000" w:rsidP="001C0D6B">
      <w:pPr>
        <w:bidi/>
        <w:spacing w:after="40"/>
      </w:pPr>
      <w:r>
        <w:t>• Rule-based بودن فازهای ۱ و ۲ باعث می‌شود خروجی‌ها قابل تفسیر باشند ولی لزوماً دقت واقعی مسابقه‌ای ندارند.</w:t>
      </w:r>
    </w:p>
    <w:p w14:paraId="5D31E808" w14:textId="77777777" w:rsidR="00EE5A2E" w:rsidRDefault="00000000" w:rsidP="001C0D6B">
      <w:pPr>
        <w:bidi/>
        <w:spacing w:after="40"/>
      </w:pPr>
      <w:r>
        <w:t>• Elo برای تحلیل کلی مسابقه مناسب است اما به‌تنهایی همه عوامل (مصومیت، ترکیب تیم، فرم روز) را پوشش نمی‌دهد.</w:t>
      </w:r>
    </w:p>
    <w:p w14:paraId="5E9F533F" w14:textId="77777777" w:rsidR="00EE5A2E" w:rsidRDefault="00000000" w:rsidP="001C0D6B">
      <w:pPr>
        <w:bidi/>
        <w:spacing w:before="160" w:after="80"/>
      </w:pPr>
      <w:r>
        <w:rPr>
          <w:b/>
        </w:rPr>
        <w:t>پیشنهاد توسعه (Future Work):</w:t>
      </w:r>
    </w:p>
    <w:p w14:paraId="214977A6" w14:textId="77777777" w:rsidR="00EE5A2E" w:rsidRDefault="00000000" w:rsidP="001C0D6B">
      <w:pPr>
        <w:bidi/>
        <w:spacing w:after="40"/>
      </w:pPr>
      <w:r>
        <w:t>• جمع‌آوری دیتاست Pose از ویدیوهای واقعی بازیکنان و برچسب‌گذاری پست برای آموزش یک classifier.</w:t>
      </w:r>
    </w:p>
    <w:p w14:paraId="1A7FD407" w14:textId="77777777" w:rsidR="00EE5A2E" w:rsidRDefault="00000000" w:rsidP="001C0D6B">
      <w:pPr>
        <w:bidi/>
        <w:spacing w:after="40"/>
      </w:pPr>
      <w:r>
        <w:t>• افزودن ویژگی‌های بیشتر Pose (زاویه شانه، سرعت حرکت مفاصل، نسبت‌ها و …) و استخراج سری زمانی.</w:t>
      </w:r>
    </w:p>
    <w:p w14:paraId="34F5D747" w14:textId="77777777" w:rsidR="00EE5A2E" w:rsidRDefault="00000000" w:rsidP="001C0D6B">
      <w:pPr>
        <w:bidi/>
        <w:spacing w:after="40"/>
      </w:pPr>
      <w:r>
        <w:t>• کالیبره کردن وزن‌دهی فاز ۱ با داده واقعی یا استفاده از رگرسیون/مدل‌های رتبه‌بندی.</w:t>
      </w:r>
    </w:p>
    <w:p w14:paraId="56508440" w14:textId="77777777" w:rsidR="00EE5A2E" w:rsidRDefault="00000000" w:rsidP="001C0D6B">
      <w:pPr>
        <w:bidi/>
        <w:spacing w:after="40"/>
      </w:pPr>
      <w:r>
        <w:t>• در فاز Elo: افزودن فرم اخیر تیم (rolling window) و فاکتورهای میزبان/میهمان تطبیقی.</w:t>
      </w:r>
    </w:p>
    <w:p w14:paraId="69EE73B3" w14:textId="77777777" w:rsidR="00EE5A2E" w:rsidRDefault="00000000" w:rsidP="001C0D6B">
      <w:pPr>
        <w:keepNext/>
        <w:bidi/>
        <w:spacing w:before="200" w:after="160"/>
      </w:pPr>
      <w:r>
        <w:rPr>
          <w:b/>
          <w:sz w:val="28"/>
        </w:rPr>
        <w:t>۸. نتیجه‌گیری</w:t>
      </w:r>
    </w:p>
    <w:p w14:paraId="7BD97BCE" w14:textId="77777777" w:rsidR="00EE5A2E" w:rsidRDefault="00000000" w:rsidP="001C0D6B">
      <w:pPr>
        <w:bidi/>
      </w:pPr>
      <w:r>
        <w:t>این پروژه یک اپلیکیشن یکپارچه و قابل دفاع برای ارائه درسی است که سه مسئله مرتبط را پوشش می‌دهد: امتیازدهی اولیه استعداد بازیکن، تحلیل Pose از رسانه، و پیش‌بینی نتیجه مسابقه. طراحی ساده و قابل تفسیر، همراه با UI تمیز و قابلیت ثبت داده، آن را به یک پایه مناسب برای توسعه پژوهشی تبدیل می‌کند.</w:t>
      </w:r>
    </w:p>
    <w:p w14:paraId="616F8F9C" w14:textId="77777777" w:rsidR="00EE5A2E" w:rsidRDefault="00000000" w:rsidP="001C0D6B">
      <w:pPr>
        <w:bidi/>
        <w:spacing w:before="200" w:after="80"/>
      </w:pPr>
      <w:r>
        <w:rPr>
          <w:b/>
        </w:rPr>
        <w:t>پیوست: مسیرهای مهم پروژه</w:t>
      </w:r>
    </w:p>
    <w:p w14:paraId="0FE54498" w14:textId="77777777" w:rsidR="00EE5A2E" w:rsidRDefault="00000000" w:rsidP="001C0D6B">
      <w:pPr>
        <w:bidi/>
        <w:spacing w:after="40"/>
      </w:pPr>
      <w:r>
        <w:t>• data/raw/  (فایل‌های خام)</w:t>
      </w:r>
    </w:p>
    <w:p w14:paraId="6985246D" w14:textId="77777777" w:rsidR="00EE5A2E" w:rsidRDefault="00000000" w:rsidP="001C0D6B">
      <w:pPr>
        <w:bidi/>
        <w:spacing w:after="40"/>
      </w:pPr>
      <w:r>
        <w:t>• data/processed/elo_ratings.json</w:t>
      </w:r>
    </w:p>
    <w:p w14:paraId="33D3660E" w14:textId="77777777" w:rsidR="00EE5A2E" w:rsidRDefault="00000000" w:rsidP="001C0D6B">
      <w:pPr>
        <w:bidi/>
        <w:spacing w:after="40"/>
      </w:pPr>
      <w:r>
        <w:t>• data/processed/pose_features_log.csv</w:t>
      </w:r>
    </w:p>
    <w:sectPr w:rsidR="00EE5A2E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118124">
    <w:abstractNumId w:val="8"/>
  </w:num>
  <w:num w:numId="2" w16cid:durableId="2023429707">
    <w:abstractNumId w:val="6"/>
  </w:num>
  <w:num w:numId="3" w16cid:durableId="136656068">
    <w:abstractNumId w:val="5"/>
  </w:num>
  <w:num w:numId="4" w16cid:durableId="295990854">
    <w:abstractNumId w:val="4"/>
  </w:num>
  <w:num w:numId="5" w16cid:durableId="1812864097">
    <w:abstractNumId w:val="7"/>
  </w:num>
  <w:num w:numId="6" w16cid:durableId="1335377847">
    <w:abstractNumId w:val="3"/>
  </w:num>
  <w:num w:numId="7" w16cid:durableId="1111168260">
    <w:abstractNumId w:val="2"/>
  </w:num>
  <w:num w:numId="8" w16cid:durableId="584800045">
    <w:abstractNumId w:val="1"/>
  </w:num>
  <w:num w:numId="9" w16cid:durableId="6568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6B"/>
    <w:rsid w:val="0029639D"/>
    <w:rsid w:val="00326F90"/>
    <w:rsid w:val="00AA1D8D"/>
    <w:rsid w:val="00B47730"/>
    <w:rsid w:val="00C04F61"/>
    <w:rsid w:val="00CB0664"/>
    <w:rsid w:val="00EE5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5199E"/>
  <w14:defaultImageDpi w14:val="300"/>
  <w15:docId w15:val="{DDC545A4-8C2E-40B0-B9C2-AA332AAA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arshia abdollahpour</cp:lastModifiedBy>
  <cp:revision>2</cp:revision>
  <dcterms:created xsi:type="dcterms:W3CDTF">2013-12-23T23:15:00Z</dcterms:created>
  <dcterms:modified xsi:type="dcterms:W3CDTF">2025-12-30T13:51:00Z</dcterms:modified>
  <cp:category/>
</cp:coreProperties>
</file>